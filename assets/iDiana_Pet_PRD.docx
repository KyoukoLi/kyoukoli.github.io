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iDiana Pet — 产品构想 PRD</w:t>
      </w:r>
    </w:p>
    <w:p>
      <w:pPr>
        <w:pStyle w:val="Quote"/>
      </w:pPr>
      <w:r>
        <w:t>v2.0 | 2026-03-31 | 完整版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一、产品背景与目标</w:t>
      </w:r>
    </w:p>
    <w:p>
      <w:pPr>
        <w:pStyle w:val="Heading3"/>
      </w:pPr>
      <w:r>
        <w:t>1.1 背景</w:t>
      </w:r>
    </w:p>
    <w:p>
      <w:r>
        <w:t>xpet 是 2023 年底在 Twitter 平台爆火的浏览器插件宠物养成游戏，核心特点：</w:t>
      </w:r>
    </w:p>
    <w:p>
      <w:pPr>
        <w:pStyle w:val="ListBullet"/>
      </w:pPr>
      <w:r>
        <w:t>**寄生逻辑**：宠物附着在用户的高频社交行为上</w:t>
      </w:r>
    </w:p>
    <w:p>
      <w:pPr>
        <w:pStyle w:val="ListBullet"/>
      </w:pPr>
      <w:r>
        <w:t>**行动即养成**：用户评论/互动 → 宠物获得经验 → 解锁宝箱</w:t>
      </w:r>
    </w:p>
    <w:p>
      <w:pPr>
        <w:pStyle w:val="ListBullet"/>
      </w:pPr>
      <w:r>
        <w:t>**三要素**：门槛极低 + 模式创新 + 社交平台流量红利</w:t>
      </w:r>
    </w:p>
    <w:p>
      <w:r>
        <w:t>**机会**：把"QQ宠物"用 2026 年 AI 技术 + 像素风格，在快手直播间重新做一遍。</w:t>
      </w:r>
    </w:p>
    <w:p>
      <w:pPr>
        <w:pStyle w:val="Heading3"/>
      </w:pPr>
      <w:r>
        <w:t>1.2 产品目标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提升互动率</w:t>
            </w:r>
          </w:p>
        </w:tc>
        <w:tc>
          <w:tcPr>
            <w:tcW w:type="dxa" w:w="2880"/>
          </w:tcPr>
          <w:p>
            <w:r>
              <w:t>核心指标：弹幕发送量、任务完成率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提升留存</w:t>
            </w:r>
          </w:p>
        </w:tc>
        <w:tc>
          <w:tcPr>
            <w:tcW w:type="dxa" w:w="2880"/>
          </w:tcPr>
          <w:p>
            <w:r>
              <w:t>收藏体系 + 每日任务驱动回访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间接变现</w:t>
            </w:r>
          </w:p>
        </w:tc>
        <w:tc>
          <w:tcPr>
            <w:tcW w:type="dxa" w:w="2880"/>
          </w:tcPr>
          <w:p>
            <w:r>
              <w:t>通过宠物互动带动礼物消费，暂不设计直接付费点</w:t>
            </w:r>
          </w:p>
        </w:tc>
      </w:tr>
    </w:tbl>
    <w:p/>
    <w:p>
      <w:pPr>
        <w:pStyle w:val="Heading3"/>
      </w:pPr>
      <w:r>
        <w:t>1.3 设计原则</w:t>
      </w:r>
    </w:p>
    <w:p>
      <w:pPr>
        <w:pStyle w:val="ListBullet"/>
      </w:pPr>
      <w:r>
        <w:t>不追求复杂的付费体系</w:t>
      </w:r>
    </w:p>
    <w:p>
      <w:pPr>
        <w:pStyle w:val="ListBullet"/>
      </w:pPr>
      <w:r>
        <w:t>像素风拓麻歌子风格，有情怀感</w:t>
      </w:r>
    </w:p>
    <w:p>
      <w:pPr>
        <w:pStyle w:val="ListBullet"/>
      </w:pPr>
      <w:r>
        <w:t>直播 UI 不抢主播注意力</w:t>
      </w:r>
    </w:p>
    <w:p>
      <w:pPr>
        <w:pStyle w:val="ListBullet"/>
      </w:pPr>
      <w:r>
        <w:t>任务驱动跨房间活跃，为平台带来分发价值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二、核心产品定位</w:t>
      </w:r>
    </w:p>
    <w:p>
      <w:r>
        <w:t>**快手直播间社交宠物养成系统**</w:t>
      </w:r>
    </w:p>
    <w:p>
      <w:pPr>
        <w:pStyle w:val="ListBullet"/>
      </w:pPr>
      <w:r>
        <w:t>每个用户拥有自己的宠物，跟人不跟房间</w:t>
      </w:r>
    </w:p>
    <w:p>
      <w:pPr>
        <w:pStyle w:val="ListBullet"/>
      </w:pPr>
      <w:r>
        <w:t>可养多只，收藏柜模式，每次选一只"出战"进直播间</w:t>
      </w:r>
    </w:p>
    <w:p>
      <w:pPr>
        <w:pStyle w:val="ListBullet"/>
      </w:pPr>
      <w:r>
        <w:t>像素风宠物实时投射到直播间画面</w:t>
      </w:r>
    </w:p>
    <w:p>
      <w:pPr>
        <w:pStyle w:val="ListBullet"/>
      </w:pPr>
      <w:r>
        <w:t>核心目标：**提升互动率**，留存次要，暂不考虑直接变现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三、宠物系统</w:t>
      </w:r>
    </w:p>
    <w:p>
      <w:pPr>
        <w:pStyle w:val="Heading3"/>
      </w:pPr>
      <w:r>
        <w:t>3.1 宠物生命周期</w:t>
      </w:r>
    </w:p>
    <w:p>
      <w:pPr>
        <w:pStyle w:val="IntenseQuote"/>
      </w:pPr>
      <w:r>
        <w:t>领养蛋（弹幕指令） → 弹幕加速孵化 → Lv.1 幼崽 → 自动升级 → 成体 → 进化体 → 完全体 → 究极体</w:t>
        <w:br/>
        <w:t>（固定线性进化，无分支）</w:t>
      </w:r>
    </w:p>
    <w:p>
      <w:pPr>
        <w:pStyle w:val="Heading3"/>
      </w:pPr>
      <w:r>
        <w:t>3.2 养成维度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驱动行为</w:t>
            </w:r>
          </w:p>
        </w:tc>
      </w:tr>
      <w:tr>
        <w:tc>
          <w:tcPr>
            <w:tcW w:type="dxa" w:w="2880"/>
          </w:tcPr>
          <w:p>
            <w:r>
              <w:t>**等级**</w:t>
            </w:r>
          </w:p>
        </w:tc>
        <w:tc>
          <w:tcPr>
            <w:tcW w:type="dxa" w:w="2880"/>
          </w:tcPr>
          <w:p>
            <w:r>
              <w:t>核心成长线，决定排行</w:t>
            </w:r>
          </w:p>
        </w:tc>
        <w:tc>
          <w:tcPr>
            <w:tcW w:type="dxa" w:w="2880"/>
          </w:tcPr>
          <w:p>
            <w:r>
              <w:t>喂食/礼物/任务奖励 XP</w:t>
            </w:r>
          </w:p>
        </w:tc>
      </w:tr>
      <w:tr>
        <w:tc>
          <w:tcPr>
            <w:tcW w:type="dxa" w:w="2880"/>
          </w:tcPr>
          <w:p>
            <w:r>
              <w:t>**外观**</w:t>
            </w:r>
          </w:p>
        </w:tc>
        <w:tc>
          <w:tcPr>
            <w:tcW w:type="dxa" w:w="2880"/>
          </w:tcPr>
          <w:p>
            <w:r>
              <w:t>等级解锁进化形态</w:t>
            </w:r>
          </w:p>
        </w:tc>
        <w:tc>
          <w:tcPr>
            <w:tcW w:type="dxa" w:w="2880"/>
          </w:tcPr>
          <w:p>
            <w:r>
              <w:t>等级里程碑</w:t>
            </w:r>
          </w:p>
        </w:tc>
      </w:tr>
      <w:tr>
        <w:tc>
          <w:tcPr>
            <w:tcW w:type="dxa" w:w="2880"/>
          </w:tcPr>
          <w:p>
            <w:r>
              <w:t>**性格/技能**</w:t>
            </w:r>
          </w:p>
        </w:tc>
        <w:tc>
          <w:tcPr>
            <w:tcW w:type="dxa" w:w="2880"/>
          </w:tcPr>
          <w:p>
            <w:r>
              <w:t>影响动画表现风格</w:t>
            </w:r>
          </w:p>
        </w:tc>
        <w:tc>
          <w:tcPr>
            <w:tcW w:type="dxa" w:w="2880"/>
          </w:tcPr>
          <w:p>
            <w:r>
              <w:t>领养时随机分配</w:t>
            </w:r>
          </w:p>
        </w:tc>
      </w:tr>
      <w:tr>
        <w:tc>
          <w:tcPr>
            <w:tcW w:type="dxa" w:w="2880"/>
          </w:tcPr>
          <w:p>
            <w:r>
              <w:t>**饱食度**</w:t>
            </w:r>
          </w:p>
        </w:tc>
        <w:tc>
          <w:tcPr>
            <w:tcW w:type="dxa" w:w="2880"/>
          </w:tcPr>
          <w:p>
            <w:r>
              <w:t>随时间下降，归零宠物"摆烂"</w:t>
            </w:r>
          </w:p>
        </w:tc>
        <w:tc>
          <w:tcPr>
            <w:tcW w:type="dxa" w:w="2880"/>
          </w:tcPr>
          <w:p>
            <w:r>
              <w:t>喂食恢复</w:t>
            </w:r>
          </w:p>
        </w:tc>
      </w:tr>
      <w:tr>
        <w:tc>
          <w:tcPr>
            <w:tcW w:type="dxa" w:w="2880"/>
          </w:tcPr>
          <w:p>
            <w:r>
              <w:t>**房间好感度**</w:t>
            </w:r>
          </w:p>
        </w:tc>
        <w:tc>
          <w:tcPr>
            <w:tcW w:type="dxa" w:w="2880"/>
          </w:tcPr>
          <w:p>
            <w:r>
              <w:t>宠物对不同房间有独立好感度</w:t>
            </w:r>
          </w:p>
        </w:tc>
        <w:tc>
          <w:tcPr>
            <w:tcW w:type="dxa" w:w="2880"/>
          </w:tcPr>
          <w:p>
            <w:r>
              <w:t>在房间内互动累积</w:t>
            </w:r>
          </w:p>
        </w:tc>
      </w:tr>
    </w:tbl>
    <w:p/>
    <w:p>
      <w:pPr>
        <w:pStyle w:val="Heading3"/>
      </w:pPr>
      <w:r>
        <w:t>3.3 宠物状态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视觉表现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2880"/>
          </w:tcPr>
          <w:p>
            <w:r>
              <w:t>**蛋**</w:t>
            </w:r>
          </w:p>
        </w:tc>
        <w:tc>
          <w:tcPr>
            <w:tcW w:type="dxa" w:w="2880"/>
          </w:tcPr>
          <w:p>
            <w:r>
              <w:t>薰衣草→天蓝渐变像素椭圆，微微摇晃</w:t>
            </w:r>
          </w:p>
        </w:tc>
        <w:tc>
          <w:tcPr>
            <w:tcW w:type="dxa" w:w="2880"/>
          </w:tcPr>
          <w:p>
            <w:r>
              <w:t>发「领养一个蛋」</w:t>
            </w:r>
          </w:p>
        </w:tc>
      </w:tr>
      <w:tr>
        <w:tc>
          <w:tcPr>
            <w:tcW w:type="dxa" w:w="2880"/>
          </w:tcPr>
          <w:p>
            <w:r>
              <w:t>**孵化中**</w:t>
            </w:r>
          </w:p>
        </w:tc>
        <w:tc>
          <w:tcPr>
            <w:tcW w:type="dxa" w:w="2880"/>
          </w:tcPr>
          <w:p>
            <w:r>
              <w:t>蛋持续摇晃，裂纹增加</w:t>
            </w:r>
          </w:p>
        </w:tc>
        <w:tc>
          <w:tcPr>
            <w:tcW w:type="dxa" w:w="2880"/>
          </w:tcPr>
          <w:p>
            <w:r>
              <w:t>领养后倒计时开始</w:t>
            </w:r>
          </w:p>
        </w:tc>
      </w:tr>
      <w:tr>
        <w:tc>
          <w:tcPr>
            <w:tcW w:type="dxa" w:w="2880"/>
          </w:tcPr>
          <w:p>
            <w:r>
              <w:t>**活跃**</w:t>
            </w:r>
          </w:p>
        </w:tc>
        <w:tc>
          <w:tcPr>
            <w:tcW w:type="dxa" w:w="2880"/>
          </w:tcPr>
          <w:p>
            <w:r>
              <w:t>宠物微动画（呼吸/眨眼/摇尾巴）</w:t>
            </w:r>
          </w:p>
        </w:tc>
        <w:tc>
          <w:tcPr>
            <w:tcW w:type="dxa" w:w="2880"/>
          </w:tcPr>
          <w:p>
            <w:r>
              <w:t>孵化完成，饱食度 &gt; 0</w:t>
            </w:r>
          </w:p>
        </w:tc>
      </w:tr>
      <w:tr>
        <w:tc>
          <w:tcPr>
            <w:tcW w:type="dxa" w:w="2880"/>
          </w:tcPr>
          <w:p>
            <w:r>
              <w:t>**摆烂**</w:t>
            </w:r>
          </w:p>
        </w:tc>
        <w:tc>
          <w:tcPr>
            <w:tcW w:type="dxa" w:w="2880"/>
          </w:tcPr>
          <w:p>
            <w:r>
              <w:t>宠物躺平，灰色滤镜，表情沮丧</w:t>
            </w:r>
          </w:p>
        </w:tc>
        <w:tc>
          <w:tcPr>
            <w:tcW w:type="dxa" w:w="2880"/>
          </w:tcPr>
          <w:p>
            <w:r>
              <w:t>饱食度 = 0</w:t>
            </w:r>
          </w:p>
        </w:tc>
      </w:tr>
    </w:tbl>
    <w:p/>
    <w:p>
      <w:pPr>
        <w:pStyle w:val="Heading3"/>
      </w:pPr>
      <w:r>
        <w:t>3.4 像素风设计规范</w:t>
      </w:r>
    </w:p>
    <w:p>
      <w:pPr>
        <w:pStyle w:val="ListBullet"/>
      </w:pPr>
      <w:r>
        <w:t>**分辨率**：基础帧 32×32，进化形态可达 64×64</w:t>
      </w:r>
    </w:p>
    <w:p>
      <w:pPr>
        <w:pStyle w:val="ListBullet"/>
      </w:pPr>
      <w:r>
        <w:t>**风格**：拓麻歌子彩色版 + QQ 宠物圆润感，饱和度高、圆润可爱</w:t>
      </w:r>
    </w:p>
    <w:p>
      <w:pPr>
        <w:pStyle w:val="ListBullet"/>
      </w:pPr>
      <w:r>
        <w:t>**动画帧数**：每个动作 2-4 帧</w:t>
      </w:r>
    </w:p>
    <w:p>
      <w:pPr>
        <w:pStyle w:val="ListBullet"/>
      </w:pPr>
      <w:r>
        <w:t>待机（呼吸）：2帧循环</w:t>
      </w:r>
    </w:p>
    <w:p>
      <w:pPr>
        <w:pStyle w:val="ListBullet"/>
      </w:pPr>
      <w:r>
        <w:t>吃东西：3帧</w:t>
      </w:r>
    </w:p>
    <w:p>
      <w:pPr>
        <w:pStyle w:val="ListBullet"/>
      </w:pPr>
      <w:r>
        <w:t>躺平：2帧</w:t>
      </w:r>
    </w:p>
    <w:p>
      <w:pPr>
        <w:pStyle w:val="ListBullet"/>
      </w:pPr>
      <w:r>
        <w:t>升级特效：4帧闪光</w:t>
      </w:r>
    </w:p>
    <w:p>
      <w:pPr>
        <w:pStyle w:val="ListBullet"/>
      </w:pPr>
      <w:r>
        <w:t>**工具建议**：MVP 阶段用 Piskel（免费在线）手绘基础帧；正式版找像素画师外包</w:t>
      </w:r>
    </w:p>
    <w:p>
      <w:pPr>
        <w:pStyle w:val="Heading3"/>
      </w:pPr>
      <w:r>
        <w:t>3.5 收藏柜</w:t>
      </w:r>
    </w:p>
    <w:p>
      <w:r>
        <w:t>用户可同时养多只宠物，每次选一只"出战"进入当前直播间。不出战的宠物存放在收藏柜，状态冻结。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四、互动机制</w:t>
      </w:r>
    </w:p>
    <w:p>
      <w:pPr>
        <w:pStyle w:val="Heading3"/>
      </w:pPr>
      <w:r>
        <w:t>4.1 弹幕互动词（第一期）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弹幕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宠物响应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t>`领养一个蛋`</w:t>
            </w:r>
          </w:p>
        </w:tc>
        <w:tc>
          <w:tcPr>
            <w:tcW w:type="dxa" w:w="2880"/>
          </w:tcPr>
          <w:p>
            <w:r>
              <w:t>获得宠物蛋，倒计时开始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加速词（加油/快出来）</w:t>
            </w:r>
          </w:p>
        </w:tc>
        <w:tc>
          <w:tcPr>
            <w:tcW w:type="dxa" w:w="2880"/>
          </w:tcPr>
          <w:p>
            <w:r>
              <w:t>孵化倒计时 -3 秒（单用户每3秒最多触发1次）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`喂食`</w:t>
            </w:r>
          </w:p>
        </w:tc>
        <w:tc>
          <w:tcPr>
            <w:tcW w:type="dxa" w:w="2880"/>
          </w:tcPr>
          <w:p>
            <w:r>
              <w:t>宠物吃东西动画</w:t>
            </w:r>
          </w:p>
        </w:tc>
        <w:tc>
          <w:tcPr>
            <w:tcW w:type="dxa" w:w="2880"/>
          </w:tcPr>
          <w:p>
            <w:r>
              <w:t>+10 XP + 饱食度恢复</w:t>
            </w:r>
          </w:p>
        </w:tc>
      </w:tr>
      <w:tr>
        <w:tc>
          <w:tcPr>
            <w:tcW w:type="dxa" w:w="2880"/>
          </w:tcPr>
          <w:p>
            <w:r>
              <w:t>预设动作词（摸摸头/坐下/跳舞）</w:t>
            </w:r>
          </w:p>
        </w:tc>
        <w:tc>
          <w:tcPr>
            <w:tcW w:type="dxa" w:w="2880"/>
          </w:tcPr>
          <w:p>
            <w:r>
              <w:t>宠物执行对应像素动作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`召唤宠物`</w:t>
            </w:r>
          </w:p>
        </w:tc>
        <w:tc>
          <w:tcPr>
            <w:tcW w:type="dxa" w:w="2880"/>
          </w:tcPr>
          <w:p>
            <w:r>
              <w:t>宠物弹出气泡对话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注：第一期不引入 AI 对话，先跑通核心养成循环。</w:t>
      </w:r>
    </w:p>
    <w:p>
      <w:pPr>
        <w:pStyle w:val="Heading3"/>
      </w:pPr>
      <w:r>
        <w:t>4.2 礼物触发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礼物价值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宠物 XP 奖励</w:t>
            </w:r>
          </w:p>
        </w:tc>
      </w:tr>
      <w:tr>
        <w:tc>
          <w:tcPr>
            <w:tcW w:type="dxa" w:w="4320"/>
          </w:tcPr>
          <w:p>
            <w:r>
              <w:t>1 元以下</w:t>
            </w:r>
          </w:p>
        </w:tc>
        <w:tc>
          <w:tcPr>
            <w:tcW w:type="dxa" w:w="4320"/>
          </w:tcPr>
          <w:p>
            <w:r>
              <w:t>+礼物价值 × 5 XP</w:t>
            </w:r>
          </w:p>
        </w:tc>
      </w:tr>
      <w:tr>
        <w:tc>
          <w:tcPr>
            <w:tcW w:type="dxa" w:w="4320"/>
          </w:tcPr>
          <w:p>
            <w:r>
              <w:t>1-10 元</w:t>
            </w:r>
          </w:p>
        </w:tc>
        <w:tc>
          <w:tcPr>
            <w:tcW w:type="dxa" w:w="4320"/>
          </w:tcPr>
          <w:p>
            <w:r>
              <w:t>+礼物价值 × 8 XP</w:t>
            </w:r>
          </w:p>
        </w:tc>
      </w:tr>
      <w:tr>
        <w:tc>
          <w:tcPr>
            <w:tcW w:type="dxa" w:w="4320"/>
          </w:tcPr>
          <w:p>
            <w:r>
              <w:t>10 元以上</w:t>
            </w:r>
          </w:p>
        </w:tc>
        <w:tc>
          <w:tcPr>
            <w:tcW w:type="dxa" w:w="4320"/>
          </w:tcPr>
          <w:p>
            <w:r>
              <w:t>+礼物价值 × 10 XP</w:t>
            </w:r>
          </w:p>
        </w:tc>
      </w:tr>
    </w:tbl>
    <w:p/>
    <w:p>
      <w:pPr>
        <w:pStyle w:val="Heading3"/>
      </w:pPr>
      <w:r>
        <w:t>4.3 经验值公式</w:t>
      </w:r>
    </w:p>
    <w:p>
      <w:pPr>
        <w:pStyle w:val="IntenseQuote"/>
      </w:pPr>
      <w:r>
        <w:t>每次喂食：+10 XP（基础）</w:t>
        <w:br/>
        <w:t>每次礼物：+礼物价值 × 加成系数</w:t>
        <w:br/>
        <w:t>升级所需：level × 100 XP（即 Lv.1→Lv.2 = 100 XP，Lv.2→Lv.3 = 200 XP）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五、任务体系</w:t>
      </w:r>
    </w:p>
    <w:p>
      <w:pPr>
        <w:pStyle w:val="Heading3"/>
      </w:pPr>
      <w:r>
        <w:t>5.1 任务结构（三层）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刷新频率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奖励类型</w:t>
            </w:r>
          </w:p>
        </w:tc>
      </w:tr>
      <w:tr>
        <w:tc>
          <w:tcPr>
            <w:tcW w:type="dxa" w:w="2160"/>
          </w:tcPr>
          <w:p>
            <w:r>
              <w:t>**日常任务**</w:t>
            </w:r>
          </w:p>
        </w:tc>
        <w:tc>
          <w:tcPr>
            <w:tcW w:type="dxa" w:w="2160"/>
          </w:tcPr>
          <w:p>
            <w:r>
              <w:t>进房/发弹幕/宠物饥饿时</w:t>
            </w:r>
          </w:p>
        </w:tc>
        <w:tc>
          <w:tcPr>
            <w:tcW w:type="dxa" w:w="2160"/>
          </w:tcPr>
          <w:p>
            <w:r>
              <w:t>每日重置</w:t>
            </w:r>
          </w:p>
        </w:tc>
        <w:tc>
          <w:tcPr>
            <w:tcW w:type="dxa" w:w="2160"/>
          </w:tcPr>
          <w:p>
            <w:r>
              <w:t>XP / 孵化加速</w:t>
            </w:r>
          </w:p>
        </w:tc>
      </w:tr>
      <w:tr>
        <w:tc>
          <w:tcPr>
            <w:tcW w:type="dxa" w:w="2160"/>
          </w:tcPr>
          <w:p>
            <w:r>
              <w:t>**成就任务**</w:t>
            </w:r>
          </w:p>
        </w:tc>
        <w:tc>
          <w:tcPr>
            <w:tcW w:type="dxa" w:w="2160"/>
          </w:tcPr>
          <w:p>
            <w:r>
              <w:t>达到特定条件时解锁</w:t>
            </w:r>
          </w:p>
        </w:tc>
        <w:tc>
          <w:tcPr>
            <w:tcW w:type="dxa" w:w="2160"/>
          </w:tcPr>
          <w:p>
            <w:r>
              <w:t>一次性</w:t>
            </w:r>
          </w:p>
        </w:tc>
        <w:tc>
          <w:tcPr>
            <w:tcW w:type="dxa" w:w="2160"/>
          </w:tcPr>
          <w:p>
            <w:r>
              <w:t>稀有宠物蛋 / 外观解锁</w:t>
            </w:r>
          </w:p>
        </w:tc>
      </w:tr>
      <w:tr>
        <w:tc>
          <w:tcPr>
            <w:tcW w:type="dxa" w:w="2160"/>
          </w:tcPr>
          <w:p>
            <w:r>
              <w:t>**活动任务**</w:t>
            </w:r>
          </w:p>
        </w:tc>
        <w:tc>
          <w:tcPr>
            <w:tcW w:type="dxa" w:w="2160"/>
          </w:tcPr>
          <w:p>
            <w:r>
              <w:t>节日 / PK / 平台推广</w:t>
            </w:r>
          </w:p>
        </w:tc>
        <w:tc>
          <w:tcPr>
            <w:tcW w:type="dxa" w:w="2160"/>
          </w:tcPr>
          <w:p>
            <w:r>
              <w:t>限时</w:t>
            </w:r>
          </w:p>
        </w:tc>
        <w:tc>
          <w:tcPr>
            <w:tcW w:type="dxa" w:w="2160"/>
          </w:tcPr>
          <w:p>
            <w:r>
              <w:t>限定外观 / 特殊称号</w:t>
            </w:r>
          </w:p>
        </w:tc>
      </w:tr>
    </w:tbl>
    <w:p/>
    <w:p>
      <w:pPr>
        <w:pStyle w:val="Heading3"/>
      </w:pPr>
      <w:r>
        <w:t>5.2 日常任务（第一期）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奖励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160"/>
          </w:tcPr>
          <w:p>
            <w:r>
              <w:t>在这个房间发 3 条弹幕</w:t>
            </w:r>
          </w:p>
        </w:tc>
        <w:tc>
          <w:tcPr>
            <w:tcW w:type="dxa" w:w="2160"/>
          </w:tcPr>
          <w:p>
            <w:r>
              <w:t>进房时派发</w:t>
            </w:r>
          </w:p>
        </w:tc>
        <w:tc>
          <w:tcPr>
            <w:tcW w:type="dxa" w:w="2160"/>
          </w:tcPr>
          <w:p>
            <w:r>
              <w:t>+30 XP</w:t>
            </w:r>
          </w:p>
        </w:tc>
        <w:tc>
          <w:tcPr>
            <w:tcW w:type="dxa" w:w="2160"/>
          </w:tcPr>
          <w:p>
            <w:r>
              <w:t>降低跨房间活跃门槛</w:t>
            </w:r>
          </w:p>
        </w:tc>
      </w:tr>
      <w:tr>
        <w:tc>
          <w:tcPr>
            <w:tcW w:type="dxa" w:w="2160"/>
          </w:tcPr>
          <w:p>
            <w:r>
              <w:t>给主播点个赞</w:t>
            </w:r>
          </w:p>
        </w:tc>
        <w:tc>
          <w:tcPr>
            <w:tcW w:type="dxa" w:w="2160"/>
          </w:tcPr>
          <w:p>
            <w:r>
              <w:t>进房时派发</w:t>
            </w:r>
          </w:p>
        </w:tc>
        <w:tc>
          <w:tcPr>
            <w:tcW w:type="dxa" w:w="2160"/>
          </w:tcPr>
          <w:p>
            <w:r>
              <w:t>+15 XP</w:t>
            </w:r>
          </w:p>
        </w:tc>
        <w:tc>
          <w:tcPr>
            <w:tcW w:type="dxa" w:w="2160"/>
          </w:tcPr>
          <w:p>
            <w:r>
              <w:t>引导轻互动</w:t>
            </w:r>
          </w:p>
        </w:tc>
      </w:tr>
      <w:tr>
        <w:tc>
          <w:tcPr>
            <w:tcW w:type="dxa" w:w="2160"/>
          </w:tcPr>
          <w:p>
            <w:r>
              <w:t>喂一次宠物</w:t>
            </w:r>
          </w:p>
        </w:tc>
        <w:tc>
          <w:tcPr>
            <w:tcW w:type="dxa" w:w="2160"/>
          </w:tcPr>
          <w:p>
            <w:r>
              <w:t>宠物饱食度 &lt; 50%</w:t>
            </w:r>
          </w:p>
        </w:tc>
        <w:tc>
          <w:tcPr>
            <w:tcW w:type="dxa" w:w="2160"/>
          </w:tcPr>
          <w:p>
            <w:r>
              <w:t>+10 XP + 饱食恢复</w:t>
            </w:r>
          </w:p>
        </w:tc>
        <w:tc>
          <w:tcPr>
            <w:tcW w:type="dxa" w:w="2160"/>
          </w:tcPr>
          <w:p>
            <w:r>
              <w:t>引导养成习惯</w:t>
            </w:r>
          </w:p>
        </w:tc>
      </w:tr>
      <w:tr>
        <w:tc>
          <w:tcPr>
            <w:tcW w:type="dxa" w:w="2160"/>
          </w:tcPr>
          <w:p>
            <w:r>
              <w:t>再去 1 个新房间看看</w:t>
            </w:r>
          </w:p>
        </w:tc>
        <w:tc>
          <w:tcPr>
            <w:tcW w:type="dxa" w:w="2160"/>
          </w:tcPr>
          <w:p>
            <w:r>
              <w:t>完成 2 个房间任务后</w:t>
            </w:r>
          </w:p>
        </w:tc>
        <w:tc>
          <w:tcPr>
            <w:tcW w:type="dxa" w:w="2160"/>
          </w:tcPr>
          <w:p>
            <w:r>
              <w:t>碎片 x1</w:t>
            </w:r>
          </w:p>
        </w:tc>
        <w:tc>
          <w:tcPr>
            <w:tcW w:type="dxa" w:w="2160"/>
          </w:tcPr>
          <w:p>
            <w:r>
              <w:t>驱动跨房间流量分发</w:t>
            </w:r>
          </w:p>
        </w:tc>
      </w:tr>
      <w:tr>
        <w:tc>
          <w:tcPr>
            <w:tcW w:type="dxa" w:w="2160"/>
          </w:tcPr>
          <w:p>
            <w:r>
              <w:t>刷礼物支持主播</w:t>
            </w:r>
          </w:p>
        </w:tc>
        <w:tc>
          <w:tcPr>
            <w:tcW w:type="dxa" w:w="2160"/>
          </w:tcPr>
          <w:p>
            <w:r>
              <w:t>检测到用户有打赏能力</w:t>
            </w:r>
          </w:p>
        </w:tc>
        <w:tc>
          <w:tcPr>
            <w:tcW w:type="dxa" w:w="2160"/>
          </w:tcPr>
          <w:p>
            <w:r>
              <w:t>+50 XP</w:t>
            </w:r>
          </w:p>
        </w:tc>
        <w:tc>
          <w:tcPr>
            <w:tcW w:type="dxa" w:w="2160"/>
          </w:tcPr>
          <w:p>
            <w:r>
              <w:t>引导付费转化</w:t>
            </w:r>
          </w:p>
        </w:tc>
      </w:tr>
    </w:tbl>
    <w:p/>
    <w:p>
      <w:pPr>
        <w:pStyle w:val="Heading3"/>
      </w:pPr>
      <w:r>
        <w:t>5.3 碎片收集体系</w:t>
      </w:r>
    </w:p>
    <w:p>
      <w:r>
        <w:t>集齐 5 个碎片可兑换一个**稀有宠物蛋**（稀有宠物无法通过普通蛋孵化获得）。碎片驱动用户坚持每天做任务。</w:t>
      </w:r>
    </w:p>
    <w:p>
      <w:pPr>
        <w:pStyle w:val="Heading3"/>
      </w:pPr>
      <w:r>
        <w:t>5.4 任务展示位置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展示位置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形式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宠物头上气泡</w:t>
            </w:r>
          </w:p>
        </w:tc>
        <w:tc>
          <w:tcPr>
            <w:tcW w:type="dxa" w:w="2880"/>
          </w:tcPr>
          <w:p>
            <w:r>
              <w:t>轻提示（推送）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宠物详情面板</w:t>
            </w:r>
          </w:p>
        </w:tc>
        <w:tc>
          <w:tcPr>
            <w:tcW w:type="dxa" w:w="2880"/>
          </w:tcPr>
          <w:p>
            <w:r>
              <w:t>侧边栏（点击展开）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直播间消息流</w:t>
            </w:r>
          </w:p>
        </w:tc>
        <w:tc>
          <w:tcPr>
            <w:tcW w:type="dxa" w:w="2880"/>
          </w:tcPr>
          <w:p>
            <w:r>
              <w:t>系统消息卡片飘过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快手 APP 消息中心</w:t>
            </w:r>
          </w:p>
        </w:tc>
        <w:tc>
          <w:tcPr>
            <w:tcW w:type="dxa" w:w="2880"/>
          </w:tcPr>
          <w:p>
            <w:r>
              <w:t>推送召回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六、主播角色设计</w:t>
      </w:r>
    </w:p>
    <w:p>
      <w:r>
        <w:t>主播同时拥有"房主"和"观众"双重身份，设计原则：**运营权与竞争力分离**。</w:t>
      </w:r>
    </w:p>
    <w:p>
      <w:pPr>
        <w:pStyle w:val="Heading3"/>
      </w:pPr>
      <w:r>
        <w:t>6.1 房主专属能力（运营权）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开播buff</w:t>
            </w:r>
          </w:p>
        </w:tc>
        <w:tc>
          <w:tcPr>
            <w:tcW w:type="dxa" w:w="4320"/>
          </w:tcPr>
          <w:p>
            <w:r>
              <w:t>直播间宠物获得经验加成（递减衰减）</w:t>
            </w:r>
          </w:p>
        </w:tc>
      </w:tr>
      <w:tr>
        <w:tc>
          <w:tcPr>
            <w:tcW w:type="dxa" w:w="4320"/>
          </w:tcPr>
          <w:p>
            <w:r>
              <w:t>宠物管理权</w:t>
            </w:r>
          </w:p>
        </w:tc>
        <w:tc>
          <w:tcPr>
            <w:tcW w:type="dxa" w:w="4320"/>
          </w:tcPr>
          <w:p>
            <w:r>
              <w:t>设置房间主题（影响宠物行为风格）</w:t>
            </w:r>
          </w:p>
        </w:tc>
      </w:tr>
      <w:tr>
        <w:tc>
          <w:tcPr>
            <w:tcW w:type="dxa" w:w="4320"/>
          </w:tcPr>
          <w:p>
            <w:r>
              <w:t>排行曝光权</w:t>
            </w:r>
          </w:p>
        </w:tc>
        <w:tc>
          <w:tcPr>
            <w:tcW w:type="dxa" w:w="4320"/>
          </w:tcPr>
          <w:p>
            <w:r>
              <w:t>指定某只宠物上"房间亮点"展示</w:t>
            </w:r>
          </w:p>
        </w:tc>
      </w:tr>
      <w:tr>
        <w:tc>
          <w:tcPr>
            <w:tcW w:type="dxa" w:w="4320"/>
          </w:tcPr>
          <w:p>
            <w:r>
              <w:t>PK发起权</w:t>
            </w:r>
          </w:p>
        </w:tc>
        <w:tc>
          <w:tcPr>
            <w:tcW w:type="dxa" w:w="4320"/>
          </w:tcPr>
          <w:p>
            <w:r>
              <w:t>只有主播能发起房间 vs 房间的宠物 PK</w:t>
            </w:r>
          </w:p>
        </w:tc>
      </w:tr>
    </w:tbl>
    <w:p/>
    <w:p>
      <w:pPr>
        <w:pStyle w:val="Heading3"/>
      </w:pPr>
      <w:r>
        <w:t>6.2 主播竞争优势（观众身份）</w:t>
      </w:r>
    </w:p>
    <w:p>
      <w:pPr>
        <w:pStyle w:val="ListBullet"/>
      </w:pPr>
      <w:r>
        <w:t>主播宠物在自己房间**不参与本房间排行**</w:t>
      </w:r>
    </w:p>
    <w:p>
      <w:pPr>
        <w:pStyle w:val="ListBullet"/>
      </w:pPr>
      <w:r>
        <w:t>主播去其他房间看播时，宠物参与该房间排行</w:t>
      </w:r>
    </w:p>
    <w:p>
      <w:pPr>
        <w:pStyle w:val="ListBullet"/>
      </w:pPr>
      <w:r>
        <w:t>神豪和主播在同一房间时，赛道不重叠，避免直接对抗</w:t>
      </w:r>
    </w:p>
    <w:p>
      <w:pPr>
        <w:pStyle w:val="Heading3"/>
      </w:pPr>
      <w:r>
        <w:t>6.3 开播buff衰减机制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经验加成</w:t>
            </w:r>
          </w:p>
        </w:tc>
      </w:tr>
      <w:tr>
        <w:tc>
          <w:tcPr>
            <w:tcW w:type="dxa" w:w="4320"/>
          </w:tcPr>
          <w:p>
            <w:r>
              <w:t>开播前 5 分钟</w:t>
            </w:r>
          </w:p>
        </w:tc>
        <w:tc>
          <w:tcPr>
            <w:tcW w:type="dxa" w:w="4320"/>
          </w:tcPr>
          <w:p>
            <w:r>
              <w:t>+50%</w:t>
            </w:r>
          </w:p>
        </w:tc>
      </w:tr>
      <w:tr>
        <w:tc>
          <w:tcPr>
            <w:tcW w:type="dxa" w:w="4320"/>
          </w:tcPr>
          <w:p>
            <w:r>
              <w:t>开播 5-30 分钟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开播 30 分钟以上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停播后</w:t>
            </w:r>
          </w:p>
        </w:tc>
        <w:tc>
          <w:tcPr>
            <w:tcW w:type="dxa" w:w="4320"/>
          </w:tcPr>
          <w:p>
            <w:r>
              <w:t>buff 消失，下次开播重新激活</w:t>
            </w:r>
          </w:p>
        </w:tc>
      </w:tr>
    </w:tbl>
    <w:p/>
    <w:p>
      <w:r>
        <w:t>效果：主播宠物开场有气势，中场有悬念，长尾内容里神豪也有舞台。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七、排行榜体系</w:t>
      </w:r>
    </w:p>
    <w:p>
      <w:pPr>
        <w:pStyle w:val="ListBullet"/>
      </w:pPr>
      <w:r>
        <w:t>**范围**：房间内排行（初期不做跨房间排行）</w:t>
      </w:r>
    </w:p>
    <w:p>
      <w:pPr>
        <w:pStyle w:val="ListBullet"/>
      </w:pPr>
      <w:r>
        <w:t>**宠物归属**：一人一宠，跟人不跟房间</w:t>
      </w:r>
    </w:p>
    <w:p>
      <w:pPr>
        <w:pStyle w:val="ListBullet"/>
      </w:pPr>
      <w:r>
        <w:t>**收藏柜**：可养多只，不出战的宠物冻结存储</w:t>
      </w:r>
    </w:p>
    <w:p>
      <w:pPr>
        <w:pStyle w:val="ListBullet"/>
      </w:pPr>
      <w:r>
        <w:t>**排行展示**：默认折叠（只显示 Top 1），展开显示 Top 10，自己的宠物始终高亮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八、UI/UX 设计</w:t>
      </w:r>
    </w:p>
    <w:p>
      <w:pPr>
        <w:pStyle w:val="Heading3"/>
      </w:pPr>
      <w:r>
        <w:t>8.1 视觉风格</w:t>
      </w:r>
    </w:p>
    <w:p>
      <w:r>
        <w:t>**像素风拓麻歌子风格**：经典 32×32 像素精灵，饱和度高、圆润可爱。</w:t>
      </w:r>
    </w:p>
    <w:p>
      <w:pPr>
        <w:pStyle w:val="Heading3"/>
      </w:pPr>
      <w:r>
        <w:t>8.2 宠物挂件布局</w:t>
      </w:r>
    </w:p>
    <w:p>
      <w:pPr>
        <w:pStyle w:val="IntenseQuote"/>
      </w:pPr>
      <w:r>
        <w:t>直播间画面</w:t>
        <w:br/>
        <w:t>├── 右下角：宠物挂件（固定浮层）</w:t>
        <w:br/>
        <w:t>│   ├── 宠物本体（Lottie 像素动画）</w:t>
        <w:br/>
        <w:t>│   ├── 等级标签（Lv.X）</w:t>
        <w:br/>
        <w:t>│   ├── 饱食度条</w:t>
        <w:br/>
        <w:t>│   ├── 任务气泡（点击展开）</w:t>
        <w:br/>
        <w:t>│   └── 排行榜折叠入口（默认显示 Top1）</w:t>
        <w:br/>
        <w:t>└── 消息流：XP 气泡上浮、任务完成提示</w:t>
      </w:r>
    </w:p>
    <w:p>
      <w:pPr>
        <w:pStyle w:val="Heading3"/>
      </w:pPr>
      <w:r>
        <w:t>8.3 颜色系统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t>宠物主色</w:t>
            </w:r>
          </w:p>
        </w:tc>
        <w:tc>
          <w:tcPr>
            <w:tcW w:type="dxa" w:w="2880"/>
          </w:tcPr>
          <w:p>
            <w:r>
              <w:t>暖黄色</w:t>
            </w:r>
          </w:p>
        </w:tc>
        <w:tc>
          <w:tcPr>
            <w:tcW w:type="dxa" w:w="2880"/>
          </w:tcPr>
          <w:p>
            <w:r>
              <w:t>#FFD93D</w:t>
            </w:r>
          </w:p>
        </w:tc>
      </w:tr>
      <w:tr>
        <w:tc>
          <w:tcPr>
            <w:tcW w:type="dxa" w:w="2880"/>
          </w:tcPr>
          <w:p>
            <w:r>
              <w:t>蛋渐变</w:t>
            </w:r>
          </w:p>
        </w:tc>
        <w:tc>
          <w:tcPr>
            <w:tcW w:type="dxa" w:w="2880"/>
          </w:tcPr>
          <w:p>
            <w:r>
              <w:t>薰衣草→天蓝</w:t>
            </w:r>
          </w:p>
        </w:tc>
        <w:tc>
          <w:tcPr>
            <w:tcW w:type="dxa" w:w="2880"/>
          </w:tcPr>
          <w:p>
            <w:r>
              <w:t>#E0C3FC → #8EC5FC</w:t>
            </w:r>
          </w:p>
        </w:tc>
      </w:tr>
      <w:tr>
        <w:tc>
          <w:tcPr>
            <w:tcW w:type="dxa" w:w="2880"/>
          </w:tcPr>
          <w:p>
            <w:r>
              <w:t>XP 提示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  <w:tc>
          <w:tcPr>
            <w:tcW w:type="dxa" w:w="2880"/>
          </w:tcPr>
          <w:p>
            <w:r>
              <w:t>#FFB800</w:t>
            </w:r>
          </w:p>
        </w:tc>
      </w:tr>
      <w:tr>
        <w:tc>
          <w:tcPr>
            <w:tcW w:type="dxa" w:w="2880"/>
          </w:tcPr>
          <w:p>
            <w:r>
              <w:t>饱食度满</w:t>
            </w:r>
          </w:p>
        </w:tc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#4ADE80</w:t>
            </w:r>
          </w:p>
        </w:tc>
      </w:tr>
      <w:tr>
        <w:tc>
          <w:tcPr>
            <w:tcW w:type="dxa" w:w="2880"/>
          </w:tcPr>
          <w:p>
            <w:r>
              <w:t>饱食度低</w:t>
            </w:r>
          </w:p>
        </w:tc>
        <w:tc>
          <w:tcPr>
            <w:tcW w:type="dxa" w:w="2880"/>
          </w:tcPr>
          <w:p>
            <w:r>
              <w:t>红色</w:t>
            </w:r>
          </w:p>
        </w:tc>
        <w:tc>
          <w:tcPr>
            <w:tcW w:type="dxa" w:w="2880"/>
          </w:tcPr>
          <w:p>
            <w:r>
              <w:t>#F87171</w:t>
            </w:r>
          </w:p>
        </w:tc>
      </w:tr>
      <w:tr>
        <w:tc>
          <w:tcPr>
            <w:tcW w:type="dxa" w:w="2880"/>
          </w:tcPr>
          <w:p>
            <w:r>
              <w:t>摆烂态</w:t>
            </w:r>
          </w:p>
        </w:tc>
        <w:tc>
          <w:tcPr>
            <w:tcW w:type="dxa" w:w="2880"/>
          </w:tcPr>
          <w:p>
            <w:r>
              <w:t>灰色</w:t>
            </w:r>
          </w:p>
        </w:tc>
        <w:tc>
          <w:tcPr>
            <w:tcW w:type="dxa" w:w="2880"/>
          </w:tcPr>
          <w:p>
            <w:r>
              <w:t>#9CA3AF</w:t>
            </w:r>
          </w:p>
        </w:tc>
      </w:tr>
      <w:tr>
        <w:tc>
          <w:tcPr>
            <w:tcW w:type="dxa" w:w="2880"/>
          </w:tcPr>
          <w:p>
            <w:r>
              <w:t>排行背景</w:t>
            </w:r>
          </w:p>
        </w:tc>
        <w:tc>
          <w:tcPr>
            <w:tcW w:type="dxa" w:w="2880"/>
          </w:tcPr>
          <w:p>
            <w:r>
              <w:t>深黑透明</w:t>
            </w:r>
          </w:p>
        </w:tc>
        <w:tc>
          <w:tcPr>
            <w:tcW w:type="dxa" w:w="2880"/>
          </w:tcPr>
          <w:p>
            <w:r>
              <w:t>rgba(0,0,0,0.6)</w:t>
            </w:r>
          </w:p>
        </w:tc>
      </w:tr>
    </w:tbl>
    <w:p/>
    <w:p>
      <w:pPr>
        <w:pStyle w:val="Heading3"/>
      </w:pPr>
      <w:r>
        <w:t>8.4 MVP 阶段 UI 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宠物挂件本体（Lottie 动画）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饱食度条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喂食反馈（动画 + XP 气泡）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等级显示（Lv.X 标签）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任务气泡 + 任务面板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房间排行榜（折叠 + 展开）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升级金光特效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孵化倒计时（蛋上显示数字）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九、技术方案（MVP）</w:t>
      </w:r>
    </w:p>
    <w:p>
      <w:pPr>
        <w:pStyle w:val="Heading3"/>
      </w:pPr>
      <w:r>
        <w:t>9.1 部署策略</w:t>
      </w:r>
    </w:p>
    <w:p>
      <w:r>
        <w:t>**MVP 阶段用 OBS 叠加层代替快手小窗**：快手小窗接入需要审核周期，OBS 方案 1 周内可跑通真实直播。</w:t>
      </w:r>
    </w:p>
    <w:p>
      <w:pPr>
        <w:pStyle w:val="Heading3"/>
      </w:pPr>
      <w:r>
        <w:t>9.2 系统架构</w:t>
      </w:r>
    </w:p>
    <w:p>
      <w:pPr>
        <w:pStyle w:val="IntenseQuote"/>
      </w:pPr>
      <w:r>
        <w:t>快手开放平台（事件订阅）</w:t>
        <w:br/>
        <w:t xml:space="preserve">  弹幕 WebSocket / 礼物回调 / 开播事件</w:t>
        <w:br/>
        <w:t xml:space="preserve">          ↓</w:t>
        <w:br/>
        <w:t>Pet Engine（宠物引擎）</w:t>
        <w:br/>
        <w:t xml:space="preserve">  弹幕解析 &amp; 命令执行</w:t>
        <w:br/>
        <w:t xml:space="preserve">  经验计算 &amp; buff 处理</w:t>
        <w:br/>
        <w:t xml:space="preserve">  任务派发 &amp; 完成检测</w:t>
        <w:br/>
        <w:t xml:space="preserve">  状态机管理（egg/hatching/active）</w:t>
        <w:br/>
        <w:t xml:space="preserve">          ↓</w:t>
        <w:br/>
        <w:t>Redis（宠物状态 + 房间排行 + 任务）</w:t>
        <w:br/>
        <w:t xml:space="preserve">  pet:{pet_id}   → Hash</w:t>
        <w:br/>
        <w:t xml:space="preserve">  room:{room_id}:rank → SortedSet</w:t>
        <w:br/>
        <w:t xml:space="preserve">  task:{user_id}:daily → Hash</w:t>
        <w:br/>
        <w:t xml:space="preserve">  fragment:{user_id} → int</w:t>
        <w:br/>
        <w:t xml:space="preserve">          ↓</w:t>
        <w:br/>
        <w:t>OBS 叠加层（渲染层）</w:t>
        <w:br/>
        <w:t xml:space="preserve">  Lottie 动画（宠物）</w:t>
        <w:br/>
        <w:t xml:space="preserve">  排行浮层（Top 10）</w:t>
        <w:br/>
        <w:t xml:space="preserve">  XP 气泡 + 任务气泡</w:t>
      </w:r>
    </w:p>
    <w:p>
      <w:pPr>
        <w:pStyle w:val="Heading3"/>
      </w:pPr>
      <w:r>
        <w:t>9.3 数据模型</w:t>
      </w:r>
    </w:p>
    <w:p>
      <w:pPr>
        <w:pStyle w:val="IntenseQuote"/>
      </w:pPr>
      <w:r>
        <w:t>Pet {</w:t>
        <w:br/>
        <w:t xml:space="preserve">  pet_id:    string   // 唯一标识</w:t>
        <w:br/>
        <w:t xml:space="preserve">  user_id:   string   // 所属用户</w:t>
        <w:br/>
        <w:t xml:space="preserve">  room_id:   string   // 当前所在房间</w:t>
        <w:br/>
        <w:t xml:space="preserve">  name:      string   // 宠物名</w:t>
        <w:br/>
        <w:t xml:space="preserve">  level:     int      // 当前等级（初始 1）</w:t>
        <w:br/>
        <w:t xml:space="preserve">  exp:       int      // 当前经验</w:t>
        <w:br/>
        <w:t xml:space="preserve">  hunger:    float    // 饱食度 0.0~1.0</w:t>
        <w:br/>
        <w:t xml:space="preserve">  state:     enum     // egg / hatching / active / sleeping</w:t>
        <w:br/>
        <w:t xml:space="preserve">  created_at: int     // 创建时间戳</w:t>
        <w:br/>
        <w:t>}</w:t>
        <w:br/>
        <w:br/>
        <w:t>DailyTask {</w:t>
        <w:br/>
        <w:t xml:space="preserve">  user_id:     string</w:t>
        <w:br/>
        <w:t xml:space="preserve">  date:        string   // YYYY-MM-DD</w:t>
        <w:br/>
        <w:t xml:space="preserve">  tasks:       Map&lt;task_id, {progress, completed}&gt;</w:t>
        <w:br/>
        <w:t xml:space="preserve">  fragments:   int      // 当日获得碎片数</w:t>
        <w:br/>
        <w:t>}</w:t>
      </w:r>
    </w:p>
    <w:p>
      <w:pPr>
        <w:pStyle w:val="Heading3"/>
      </w:pPr>
      <w:r>
        <w:t>9.4 推荐技术栈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宠物引擎</w:t>
            </w:r>
          </w:p>
        </w:tc>
        <w:tc>
          <w:tcPr>
            <w:tcW w:type="dxa" w:w="2880"/>
          </w:tcPr>
          <w:p>
            <w:r>
              <w:t>Go 服务（单节点）</w:t>
            </w:r>
          </w:p>
        </w:tc>
        <w:tc>
          <w:tcPr>
            <w:tcW w:type="dxa" w:w="2880"/>
          </w:tcPr>
          <w:p>
            <w:r>
              <w:t>轻量，高并发弹幕需上 Kafka</w:t>
            </w:r>
          </w:p>
        </w:tc>
      </w:tr>
      <w:tr>
        <w:tc>
          <w:tcPr>
            <w:tcW w:type="dxa" w:w="2880"/>
          </w:tcPr>
          <w:p>
            <w:r>
              <w:t>状态存储</w:t>
            </w:r>
          </w:p>
        </w:tc>
        <w:tc>
          <w:tcPr>
            <w:tcW w:type="dxa" w:w="2880"/>
          </w:tcPr>
          <w:p>
            <w:r>
              <w:t>Redis Cloud</w:t>
            </w:r>
          </w:p>
        </w:tc>
        <w:tc>
          <w:tcPr>
            <w:tcW w:type="dxa" w:w="2880"/>
          </w:tcPr>
          <w:p>
            <w:r>
              <w:t>支持高 QPS</w:t>
            </w:r>
          </w:p>
        </w:tc>
      </w:tr>
      <w:tr>
        <w:tc>
          <w:tcPr>
            <w:tcW w:type="dxa" w:w="2880"/>
          </w:tcPr>
          <w:p>
            <w:r>
              <w:t>动画渲染</w:t>
            </w:r>
          </w:p>
        </w:tc>
        <w:tc>
          <w:tcPr>
            <w:tcW w:type="dxa" w:w="2880"/>
          </w:tcPr>
          <w:p>
            <w:r>
              <w:t>OBS 叠加层（MVP）</w:t>
            </w:r>
          </w:p>
        </w:tc>
        <w:tc>
          <w:tcPr>
            <w:tcW w:type="dxa" w:w="2880"/>
          </w:tcPr>
          <w:p>
            <w:r>
              <w:t>快手小窗（正式版）</w:t>
            </w:r>
          </w:p>
        </w:tc>
      </w:tr>
      <w:tr>
        <w:tc>
          <w:tcPr>
            <w:tcW w:type="dxa" w:w="2880"/>
          </w:tcPr>
          <w:p>
            <w:r>
              <w:t>LLM（后续）</w:t>
            </w:r>
          </w:p>
        </w:tc>
        <w:tc>
          <w:tcPr>
            <w:tcW w:type="dxa" w:w="2880"/>
          </w:tcPr>
          <w:p>
            <w:r>
              <w:t>MiniMax / 智谱 GLM</w:t>
            </w:r>
          </w:p>
        </w:tc>
        <w:tc>
          <w:tcPr>
            <w:tcW w:type="dxa" w:w="2880"/>
          </w:tcPr>
          <w:p>
            <w:r>
              <w:t>MVP 不需要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十、里程碑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本地跑通领养→孵化→喂食→升级闭环</w:t>
            </w:r>
          </w:p>
        </w:tc>
        <w:tc>
          <w:tcPr>
            <w:tcW w:type="dxa" w:w="2880"/>
          </w:tcPr>
          <w:p>
            <w:r>
              <w:t>模拟弹幕事件，宠物从 Lv.1 到 Lv.3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接入快手测试环境 WebSocket</w:t>
            </w:r>
          </w:p>
        </w:tc>
        <w:tc>
          <w:tcPr>
            <w:tcW w:type="dxa" w:w="2880"/>
          </w:tcPr>
          <w:p>
            <w:r>
              <w:t>真实弹幕能触发宠物行为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渲染层接入（OBS 叠加）</w:t>
            </w:r>
          </w:p>
        </w:tc>
        <w:tc>
          <w:tcPr>
            <w:tcW w:type="dxa" w:w="2880"/>
          </w:tcPr>
          <w:p>
            <w:r>
              <w:t>像素动画和排行在直播中可见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灰度 1 个真实主播</w:t>
            </w:r>
          </w:p>
        </w:tc>
        <w:tc>
          <w:tcPr>
            <w:tcW w:type="dxa" w:w="2880"/>
          </w:tcPr>
          <w:p>
            <w:r>
              <w:t>直播 30 分钟，验证互动数据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十一、待确认问题</w:t>
      </w:r>
    </w:p>
    <w:p>
      <w:pPr>
        <w:pStyle w:val="ListBullet"/>
      </w:pPr>
      <w:r>
        <w:t>[ ] 快手开放平台弹幕 WebSocket 是否支持开发者订阅？</w:t>
      </w:r>
    </w:p>
    <w:p>
      <w:pPr>
        <w:pStyle w:val="ListBullet"/>
      </w:pPr>
      <w:r>
        <w:t>[ ] 快手小窗/AR 挂件接入门槛和审核周期？</w:t>
      </w:r>
    </w:p>
    <w:p>
      <w:pPr>
        <w:pStyle w:val="ListBullet"/>
      </w:pPr>
      <w:r>
        <w:t>[ ] 稀有宠物的具体获取方式？</w:t>
      </w:r>
    </w:p>
    <w:p>
      <w:pPr>
        <w:pStyle w:val="ListBullet"/>
      </w:pPr>
      <w:r>
        <w:t>[ ] 主播 PK 玩法的详细规则？</w:t>
      </w:r>
    </w:p>
    <w:p>
      <w:pPr>
        <w:pStyle w:val="ListBullet"/>
      </w:pPr>
      <w:r>
        <w:t>[ ] 像素画师资源确认（MVP 阶段先手绘，正式版外包）</w:t>
      </w:r>
    </w:p>
    <w:p>
      <w:r>
        <w:t>────────────────────────────────────────</w:t>
      </w:r>
    </w:p>
    <w:p>
      <w:r>
        <w:t>*iDiana Pet 产品构想 PRD | 由 AI 辅助生成 | 2026-03-31*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iDiana Pet — 产品构想 PRD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